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6B77" w14:textId="77777777" w:rsidR="00A635C9" w:rsidRDefault="00A635C9">
      <w:pPr>
        <w:spacing w:after="560"/>
      </w:pPr>
    </w:p>
    <w:p w14:paraId="4B577C50" w14:textId="77777777" w:rsidR="00A635C9" w:rsidRDefault="00163BDE">
      <w:pPr>
        <w:spacing w:after="600"/>
        <w:jc w:val="center"/>
      </w:pPr>
      <w:r>
        <w:rPr>
          <w:noProof/>
        </w:rPr>
        <w:drawing>
          <wp:inline distT="0" distB="0" distL="0" distR="0" wp14:anchorId="728809B4" wp14:editId="67E9394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8DC" w14:textId="77777777" w:rsidR="00A635C9" w:rsidRDefault="00163BDE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63B45AEB" w14:textId="77777777" w:rsidR="00A635C9" w:rsidRDefault="00163BDE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Especificación de Requisitos de Software</w:t>
      </w:r>
    </w:p>
    <w:p w14:paraId="1910D1E6" w14:textId="77777777" w:rsidR="00A635C9" w:rsidRDefault="00163BDE">
      <w:pPr>
        <w:spacing w:after="680"/>
        <w:jc w:val="center"/>
      </w:pPr>
      <w:r>
        <w:t>Requisitos, reglas de negocio y casos de uso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635C9" w14:paraId="5FF2A36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6F1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C2D9" w14:textId="77777777" w:rsidR="00A635C9" w:rsidRDefault="00163BDE">
            <w:pPr>
              <w:spacing w:after="0"/>
            </w:pPr>
            <w:r>
              <w:rPr>
                <w:sz w:val="20"/>
              </w:rPr>
              <w:t>Especificación de Requisitos de Software</w:t>
            </w:r>
          </w:p>
        </w:tc>
      </w:tr>
      <w:tr w:rsidR="00A635C9" w14:paraId="6C0316F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4C1B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8FA9" w14:textId="77777777" w:rsidR="00A635C9" w:rsidRDefault="00163BDE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A635C9" w14:paraId="40B289B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45B4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148F" w14:textId="77777777" w:rsidR="00A635C9" w:rsidRDefault="00163BDE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A635C9" w14:paraId="6A0500D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19AE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5CFF2647" w14:textId="77777777" w:rsidR="00A635C9" w:rsidRDefault="00A635C9">
      <w:pPr>
        <w:spacing w:after="440"/>
      </w:pPr>
    </w:p>
    <w:p w14:paraId="436C65A2" w14:textId="77777777" w:rsidR="00A635C9" w:rsidRDefault="00163BDE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línea base</w:t>
      </w:r>
    </w:p>
    <w:p>
      <w:pPr>
        <w:widowControl/>
      </w:pPr>
      <w:r>
        <w:t>Este SRS especifica el alcance verificable del MVP y sirve de entrada al diseño y a las pruebas. PMP Suite conecta el ciclo físico y técnico de validadores y consolas mediante identidad, custodia, evidencia y permisos por rol.</w:t>
      </w:r>
    </w:p>
    <w:p>
      <w:pPr>
        <w:widowControl/>
      </w:pPr>
      <w:r>
        <w:t>La matriz V2.0 contiene 20 reglas de negocio, 210 requisitos funcionales y 38 no funcionales. Los rangos de este documento agrupan requisitos existentes; no crean IDs ni sustituyen el detalle de la matriz. La aceptación funcional y académica sigue pendiente de evidencia.</w:t>
      </w:r>
    </w:p>
    <w:p>
      <w:pPr>
        <w:widowControl/>
      </w:pPr>
      <w:r>
        <w:t>Contenido: problema y actores; reglas; requisitos funcionales; calidad; escenarios de uso; trazabilidad y aceptación.</w:t>
      </w:r>
    </w:p>
    <w:p>
      <w:pPr>
        <w:pStyle w:val="Ttulo1"/>
        <w:pageBreakBefore/>
        <w:spacing w:before="0"/>
      </w:pPr>
      <w:r>
        <w:t>1 Problema objetivos y actores</w:t>
      </w:r>
    </w:p>
    <w:p>
      <w:pPr>
        <w:widowControl/>
      </w:pPr>
      <w:r>
        <w:t>El proceso de mantenimiento distribuye series, guías, diagnósticos, repuestos y resultados de QA entre planillas, correos y registros técnicos. Esa dispersión dificulta identificar un equipo, reconstruir su custodia y distinguir una salida en tránsito de una recepción efectiva. Esta descripción corresponde al diagnóstico documental del proceso; no constituye una medición de campo ni demuestra una reducción cuantificada de tiempos.</w:t>
      </w:r>
    </w:p>
    <w:p>
      <w:pPr>
        <w:widowControl/>
      </w:pPr>
      <w:r>
        <w:t>Objetivo general: integrar una plataforma que centralice el ciclo de mantenimiento. Objetivos específicos: identificar actores y reglas, controlar identidad y transiciones, integrar clientes/API/persistencia, ofrecer información histórica y verificar el alcance con pruebas y recorridos por 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416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74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Responsabilidad y límite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Gestiona usuarios y consultas autorizadas. No hereda movimientos físicos ni facultades QA.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Gerente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 xml:space="preserve">Consulta indicadores, reportes y trazabilidad autorizada. No administra usuarios, roles ni configuración global, ni ejecuta operaciones físicas.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Gestiona maestros, recepción, despacho, retiros, stock y entregas de repuestos.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de Laboratorio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 xml:space="preserve">Recibe y despacha en Lab, asigna técnicos y supervisa carga y SLA. Consulta antecedentes técnicos mediante la proyección restringida del historial.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Lab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Diagnostica, interviene, prueba y cierra solo sus OS asignadas; no administra stock.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QA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Recibe, ejecuta Ambiente y pruebas, dictamina y confirma su salida física.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Terreno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Reporta fallas, ejecuta retiros e instalaciones asignadas y consulta historia técnica restringida.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Alcance y restricciones</w:t>
      </w:r>
    </w:p>
    <w:p>
      <w:pPr>
        <w:widowControl/>
      </w:pPr>
      <w:r>
        <w:t>Incluye activos, recepción inicial, casos/OS, retiro, Bodega, Laboratorio, QA, repuestos, instalación, usuarios, trazabilidad, dashboards, reportes y analítica histórica. Excluye integración externa productiva, certificación de producción y entrenamiento predictivo. Bridge correlaciona referencias y no mueve stock.</w:t>
      </w:r>
    </w:p>
    <w:p>
      <w:pPr>
        <w:widowControl/>
      </w:pPr>
      <w:r>
        <w:t>OS es orden de servicio; IN, orden de instalación; PoD, daño físico sujeto a evidencia; NFF, falla no encontrada. El SLA del ciclo comienza en la recepción Lab confirmada. La copia reutiliza servicios compartidos: pruebas de escritura y carga requieren recursos separados y autorizados.</w:t>
      </w:r>
    </w:p>
    <w:p>
      <w:pPr>
        <w:pStyle w:val="Ttulo1"/>
        <w:pageBreakBefore/>
        <w:spacing w:before="0"/>
      </w:pPr>
      <w:bookmarkStart w:id="901" w:name="requisitos_vigentes"/>
      <w:r>
        <w:t>2 Reglas de negocio</w:t>
      </w:r>
      <w:bookmarkEnd w:id="9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208"/>
      </w:tblGrid>
      <w:tr>
        <w:trPr>
          <w:cantSplit/>
          <w:tblHeader/>
        </w:trPr>
        <w:tc>
          <w:tcPr>
            <w:tcW w:type="dxa" w:w="115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820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Condición observable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RN-01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Identificar siempre por tipo de equipo y serie; una serie igual en otro tipo no fusiona activos.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RN-02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Validador con prefijo 72 válido deriva CVB35 y Mikroelektronika.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RN-03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Validador con prefijo 74 o 75 válido deriva CVB45 y Mikroelektronika.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RN-04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Consola corresponde a N9715 y Waysion, conservando la serie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RN-05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Prefijo desconocido se valida explícitamente; no se inventan modelo ni marca.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Leer o validar identidad no cambia custodia; confirmar movimiento sí puede hacerlo.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RN-07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Salida deja tránsito. Recepción exige confirmación y evidencia propias del destino.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RN-08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Rechazar evidencia de otro activo, estación, propósito o ciclo.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RN-09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Tipo y serie de una OS son inmutables; conservar sus relaciones históricas.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RN-10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Una correlación Bridge no crea OS ni cambia stock o custodia.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RN-11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La IN nace al confirmar despacho Bodega a Terreno, nunca al seleccionar o leer.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RN-12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Admin no tiene permiso operacional universal; denegar acciones no concedidas.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RN-13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Gerente consulta y recibe 403 ante escrituras operacionales.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RN-14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Técnicos actúan sobre trabajo propio/autorizado; denegar también por acceso directo.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RN-15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Técnico Lab solicita repuestos; no ajusta stock ni confirma entrega logística.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QA toma trabajo sin asignación Admin; Admin no hereda etapas QA.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RN-17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Error de consulta se muestra como error; cero o vacío requieren respuesta válida.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RN-18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Autocompletar relación única conocida; pedir selección cuando hay varias válidas.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RN-19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Rechazo QA abre nuevo ciclo físico: retorno por Bodega, despacho y recepción Lab nuevos.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RN-20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Preservar historia crítica; rechazar modificaciones o eliminaciones no autorizadas.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RN-19 exige nueva evidencia e inicio de SLA en la recepción Lab correspondiente; el dictamen QA no traslada el equipo.</w:t>
      </w:r>
    </w:p>
    <w:p>
      <w:pPr>
        <w:pStyle w:val="Ttulo1"/>
        <w:pageBreakBefore/>
        <w:spacing w:before="0"/>
      </w:pPr>
      <w:r>
        <w:t>3 Requisitos de identidad y origen</w:t>
      </w:r>
    </w:p>
    <w:p>
      <w:pPr>
        <w:widowControl/>
      </w:pPr>
      <w:r>
        <w:t>La API aplica autorización sobre acción y recurso. Ocultar controles del cliente no sustituye esa validación. Las condiciones siguientes son criterios de especificación, no resultados de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RF-AUT-001 a 008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Firebase autentica; PostgreSQL resuelve usuario y rol. Se rechaza usuario inexistente, inactivo o con conflicto UID/correo; manipular claims no concede permisos. /api/auth/me devuelve la identidad propia. Cambio de contraseña con reautenticación, recuperación autorizada e invalidación del contexto al cambiar sesión.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RF-USR-001 a 011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Solo Admin gestiona usuarios y su vínculo Firebase. Se validan correo único y rol oficial; contraseña inicial opcional, mínimo 8 caracteres si se proporciona. Se protegen último Admin, autodesactivación y cambio del propio rol. No se almacenan contraseñas en PostgreSQL.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RF-MST-001 a 006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Consultar terminales y operadores; validar su relación y mantener buses por PPU. El formato visual no cambia el valor persistido. No eliminar duplicados maestros sin análisis y autorización.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RF-ACT-001 a 015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Registrar tipo, serie, origen y fecha sin OS; derivar identidad y evitar duplicados. El alta registra ALTA_ACTIVO. Solo una recepción física válida produce RECEPCION_INICIAL y HABILITADO_INSTALACION. SCANNER o MANUAL_AUTORIZADO de Logística según reglas. Se rechaza recepción inicial con circuito u OS existente y evidencia vencida para elegibilidad.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RF-REQ-001 a 018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Crear requerimiento sobre activo registrado y en operación en el bus real. Validar terminal, operador, falla y fecha. Origen ARANDA o INTERNO; referencia AR-&lt;dígitos&gt; o caso INT-xxxxxx. Clasificar MANTENCION o POD. Evitar referencia duplicada e intervención activa paralela. Caso y OS nacen en transacción; registrar PoD cuando corresponda.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RF-OS-001 a 010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Códigos MV, MC, PDV, PDC e IN generados por Backend/BD. Identidad y relaciones de origen son inmutables. IN usa correlativo independiente; una reparación no se reutiliza para representar reemplazo.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Separación de registro y disponibilidad</w:t>
      </w:r>
    </w:p>
    <w:p>
      <w:pPr>
        <w:widowControl/>
      </w:pPr>
      <w:r>
        <w:t>El alta incorpora el maestro y ALTA_ACTIVO. Solo la recepción física válida habilita instalación y deja un evento de origen de stock. No se crea una OS ficticia para representar un activo nuevo; una lectura aislada conserva el estado previo.</w:t>
      </w:r>
    </w:p>
    <w:p>
      <w:pPr>
        <w:widowControl/>
      </w:pPr>
      <w:r>
        <w:t>Verificar token Firebase y rechazarlo si está revocado. Resolver usuario activo y vínculo UID/correo en PostgreSQL antes de usar su rol; un rol enviado por el cliente no modifica permisos.</w:t>
      </w:r>
    </w:p>
    <w:p>
      <w:pPr>
        <w:pStyle w:val="Ttulo1"/>
        <w:pageBreakBefore/>
        <w:spacing w:before="0"/>
      </w:pPr>
      <w:r>
        <w:t>4 Requisitos del ciclo de mantenimiento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RF-TER-001 a 013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Terreno consulta trabajo autorizado, reporta fallas y confirma retiro con identidad/evidencia y foto PoD si aplica. Logística asigna retiros. El retiro deja tránsito; instalación exitosa deja el activo operativo. Historial técnico restringido.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RF-BOD-001 a 013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Separar cola, retiro, recepción y despacho. Confirmar recepción con evidencia propia. Salida a Lab deja En camino, sin asignación ni trabajo técnico. Contar activos únicos; colas y badges deben coincidir.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RF-LAB-001 a 013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Lab valida y confirma recepción, inicia SLA del ciclo y asigna técnico activo. Relectura no reinicia SLA; asignación no mueve custodia. Cierre técnico y salida física son acciones distintas.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RF-LTW-001 a 021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trabaja solo OS recibida y asignada. Diagnóstico CONFIRMADA, DIFERENTE, NFF, POD u OTRO; intervención y pruebas Manual/Test MK. Control de revisión concurrente. Cierre REPARADO, NFF o POD coherente, con pruebas aprobadas y sin repuesto pendiente. Conservar rechazo QA previo.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RF-REP-001 a 009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 entrega solicitud pendiente validando categoría y saldo. Descontar stock y registrar LOGISTICA_ENTREGA_REPUESTO en transacción; reintento compatible sin duplicación. Técnico solicita necesidad, sin ID/cantidad de stock ni ajuste libre.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RF-QA-001 a 018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Bodega confirma salida a QA; QA confirma recepción, toma trabajo, registra Ambiente/pruebas y dictamina OPERATIVO o RECHAZADO con motivo. Dictamen no mueve custodia. QA confirma salida y Bodega recibe; rechazo exige nuevo ciclo Lab. Rutas legacy retiradas: 410.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Punto de control del flujo</w:t>
      </w:r>
    </w:p>
    <w:p>
      <w:pPr>
        <w:widowControl/>
      </w:pPr>
      <w:r>
        <w:t>Ni cierre de reparación ni dictamen favorable acreditan presencia en Bodega. Antes de habilitar stock reparado se comprueban el resultado QA, la recepción posterior y la ausencia de una intervención incompatible.</w:t>
      </w:r>
    </w:p>
    <w:p>
      <w:pPr>
        <w:pStyle w:val="Ttulo1"/>
        <w:pageBreakBefore/>
        <w:spacing w:before="0"/>
      </w:pPr>
      <w:r>
        <w:t>5 Instalación consultas y experiencia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RF-INV-001 a 012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Distinguir parque global, stock físico y disponibilidad. Stock inicial y reparado conservan orígenes distintos. Intervención activa excluye elegibilidad. Validar contexto, identidad y evidencia; manual autorizado exige motivo/presencia. Confirmar despacho crea IN y SALIDA_BODEGA_TERRENO atómicamente, sin doble consumo del origen.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RF-BRG-001 a 005</w:t>
              <w:br/>
              <w:t>RF-TRZ-001 a 006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Buscar por referencia, serie u OS. Solo Logística crea correlación coincidente con identidad; vínculo inmutable sin efectos operacionales. Historia agrupa por tipo/serie, referencias, eventos y cambios. Búsquedas respetan RBAC. RF-TRZ-005 entrega proyección técnica restringida a Terreno y Jefe Lab; excluye auditoría administrativa, stock y metadatos restringidos antes de serializar JSON.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RF-DASH-001 a 010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Separar parque sin doble conteo, OS activas y custodia real. Dashboard ejecutivo para Admin/Gerente; resúmenes Bodega, Lab y QA según permisos. Badges coinciden con colas. RF-DASH-009 mantiene indicadores Lab para Admin, Gerente y Jefe Lab. Centro de reportes/Excel incluye Logística solo en su ámbito, sin habilitar Técnico Lab, QA ni Terreno. Exporta todos los filtrados permitidos o aborta descarga parcial; series como texto.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RF-IA-001 a 007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Analizador Python bajo demanda, lectura PostgreSQL y JSON válido. RF-IA-004 permite ai.read a Admin, Gerente, Jefe Lab y Logística; rechaza restantes roles incluso con solicitud manipulada. Score no modifica operación. Identificar método heurístico, condiciones y límites; no declarar precisión, recall ni modelo entrenado inexistentes.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RF-UX-001 a 008</w:t>
              <w:br/>
              <w:t>RF-MOB-001 a 007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 xml:space="preserve">Navegación y URL respetan capacidades. Web Claro/Oscuro; Mobile además Automático, con preferencia de apariencia persistente. Se requieren controles accesibles, ausencia de overflow y objetivos táctiles de 44 puntos. Mobile incluye sesión, OS propias, falla, retiro, instalación, historia técnica y configuración propia. La persistencia de apariencia no acredita persistencia de sesión Firebase, que sigue pendiente.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Alcance de la analítica</w:t>
      </w:r>
    </w:p>
    <w:p>
      <w:pPr>
        <w:widowControl/>
      </w:pPr>
      <w:r>
        <w:t>predictive-report es un nombre heredado. El método es descriptivo/heurístico, bajo demanda y sin entrenamiento certificado. Recurrencia requiere tres intervalos y treinta días; demanda usa noventa días, tres entregas reales y treinta días observados. No confundir intervalo entre reportes con MTBF, ni entrega de repuesto con instalación. No generar compras ni OS automáticas.</w:t>
      </w:r>
    </w:p>
    <w:p>
      <w:pPr>
        <w:pStyle w:val="Ttulo1"/>
        <w:pageBreakBefore/>
        <w:spacing w:before="0"/>
      </w:pPr>
      <w:r>
        <w:t>6 Calidad y condiciones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72"/>
      </w:tblGrid>
      <w:tr>
        <w:trPr>
          <w:cantSplit/>
          <w:tblHeader/>
        </w:trPr>
        <w:tc>
          <w:tcPr>
            <w:tcW w:type="dxa" w:w="208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Identificadores</w:t>
            </w:r>
          </w:p>
        </w:tc>
        <w:tc>
          <w:tcPr>
            <w:tcW w:type="dxa" w:w="727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Condición verificable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RNF-SEC-001 a 008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Validar token y usuario vigente; RBAC en servidor, sin secretos en registros/clientes. Procesar fotos después de autorización; proteger último Admin.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RNF-DAT-001 a 007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Transacciones, identidad inmutable e historia crítica append-only; evidencia del ciclo actual; reintento compatible idempotente; FKs y checks.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RNF-PER-001 a 004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Paginación y límites de consulta, índices aplicables y revisión de planes. Cargas únicamente en recursos aislados identificados.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RNF-REL-001 a 004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Errores de dominio controlados, sin SQL ni secretos. Distinguir 401/403/409/422 de 500; no convertir fallo en vacío.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RNF-UX-001 a 006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Texto e iconos además de color, foco visible, campos derivados consistentes y selección explícita cuando hay ambigüedad.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RNF-MAN-001 a 005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Capacidades e identidad compartidas; servicios y rutas separados. Mantener contratos y trazabilidad; respaldo y recuperación de cambios.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RNF-COM-001 a 004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 en navegadores documentados; Expo SDK 57 y dependencias compatibles. PostgreSQL operacional; Windows local. Ubuntu pendiente.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Metas propuestas sin aprobación ni medición</w:t>
      </w:r>
    </w:p>
    <w:p>
      <w:pPr>
        <w:widowControl/>
      </w:pPr>
      <w:r>
        <w:t>Rendimiento y escalabilidad: dataset aislado de 10 000 activos y 100 000 eventos. Consultas de listado, serie y detalle con 20 y 40 usuarios, 15 minutos por nivel después de 2 de calentamiento. Propuesta: p95 ≤ 2 s a 20 y ≤ 3 s a 40; error inesperado &lt; 1 % y cero inconsistencias. Analítica/exportación se dimensionan por separado.</w:t>
      </w:r>
    </w:p>
    <w:p>
      <w:pPr>
        <w:widowControl/>
      </w:pPr>
      <w:r>
        <w:t>Disponibilidad: propuesta ≥ 99 % durante siete días, sondeo por minuto a health y consulta autenticada; informar observaciones perdidas. Recuperación: propuesta ≤ 60 minutos; RPO depende del intervalo de respaldo aún no acordado. No son SLA aprobados. Portabilidad exige instalación y recorrido en navegadores/dispositivos identificados.</w:t>
      </w:r>
    </w:p>
    <w:p>
      <w:pPr>
        <w:pStyle w:val="Ttulo1"/>
        <w:pageBreakBefore/>
        <w:spacing w:before="0"/>
      </w:pPr>
      <w:bookmarkStart w:id="900" w:name="casos_de_uso"/>
      <w:r>
        <w:t>7 Casos de uso de ingreso y trabajo técnico</w:t>
      </w:r>
      <w:bookmarkEnd w:id="900"/>
    </w:p>
    <w:p>
      <w:pPr>
        <w:widowControl/>
      </w:pPr>
      <w:r>
        <w:t>Cada escenario conserva sus UC vigentes. Precondición transversal: sesión efectiva, permiso sobre recurso, datos autorizados y evidencia del ciclo cuando corresponda.</w:t>
      </w:r>
    </w:p>
    <w:p>
      <w:pPr>
        <w:pStyle w:val="Ttulo2"/>
      </w:pPr>
      <w:r>
        <w:t>UC 01 y 02 Alta y recepción inicial</w:t>
      </w:r>
    </w:p>
    <w:p>
      <w:pPr>
        <w:widowControl/>
      </w:pPr>
      <w:r>
        <w:t>Logística registra tipo/serie, origen y fecha de un activo sin duplicado ni circuito previo. Valida modelo/marca y registra ALTA_ACTIVO. Captura identidad mediante SCANNER o modo manual autorizado, confirma presencia y recepción. Resultado: RECEPCION_INICIAL, HABILITADO_INSTALACION y origen por evento, sin OS ficticia. Serie/prefijo incorrectos, circuito previo o evidencia no vigente bloquean confirmación. RF-ACT-001 a 015 y RF-MST-001 a 006.</w:t>
      </w:r>
    </w:p>
    <w:p>
      <w:pPr>
        <w:pStyle w:val="Ttulo2"/>
      </w:pPr>
      <w:r>
        <w:t>UC 03 a 06 Requerimiento y retiro</w:t>
      </w:r>
    </w:p>
    <w:p>
      <w:pPr>
        <w:widowControl/>
      </w:pPr>
      <w:r>
        <w:t>Con activo operativo y contexto válido, Logística registra requerimiento y Terreno puede reportar falla por su función autorizada. Validar bus, terminal, PST y referencia; crear caso/OS atómicamente. Asignar retiro, comprobar identidad y evidencia, confirmar salida. Bodega realiza su propia recepción. Referencia duplicada, intervención incompatible, discrepancia o PoD incompleto impiden confirmar. El retiro deja tránsito, no custodia Bodega. RF-REQ-001 a 018, RF-TER-001 a 010 y RF-BOD-001 a 005.</w:t>
      </w:r>
    </w:p>
    <w:p>
      <w:pPr>
        <w:pStyle w:val="Ttulo2"/>
      </w:pPr>
      <w:r>
        <w:t>UC 07 a 14 Laboratorio y UC 11 Repuestos</w:t>
      </w:r>
    </w:p>
    <w:p>
      <w:pPr>
        <w:widowControl/>
      </w:pPr>
      <w:r>
        <w:t>Bodega despacha; Jefe Lab valida y confirma recepción física, inicia SLA y asigna. Técnico abre su OS recibida, diagnostica, interviene, prueba y cierra con resultado coherente. Jefe Lab confirma salida y Bodega recibe. En tránsito u OS ajena se deniega; revisión obsoleta provoca conflicto; pruebas fallidas o solicitudes pendientes bloquean cierre. RF-BOD-009 a 013, RF-LAB-001 a 013 y RF-LTW-001 a 021.</w:t>
      </w:r>
    </w:p>
    <w:p>
      <w:pPr>
        <w:widowControl/>
      </w:pPr>
      <w:r>
        <w:t>Para PoD, técnico registra necesidad y motivo. Logística selecciona pieza/cantidad, valida categoría y saldo y confirma entrega transaccional. Reintento compatible no descuenta dos veces. Solicitar y cerrar trabajo técnico no descuentan stock. RF-LTW-017 a 020 y RF-REP-001 a 009.</w:t>
      </w:r>
    </w:p>
    <w:p>
      <w:pPr>
        <w:pStyle w:val="Ttulo1"/>
        <w:pageBreakBefore/>
        <w:spacing w:before="0"/>
      </w:pPr>
      <w:r>
        <w:t>8 Casos de uso de calidad e instalación</w:t>
      </w:r>
    </w:p>
    <w:p>
      <w:pPr>
        <w:pStyle w:val="Ttulo2"/>
      </w:pPr>
      <w:r>
        <w:t>UC 15 a 21 QA y continuidad de UC 20</w:t>
      </w:r>
    </w:p>
    <w:p>
      <w:pPr>
        <w:widowControl/>
      </w:pPr>
      <w:r>
        <w:t>Actores: Logística, QA, Jefe Lab y Técnico Lab. Precondición: trabajo técnico terminado y movimiento previo válido. Bodega confirma salida a QA. QA confirma recepción, registra Ambiente, pruebas y avances con revisión; emite OPERATIVO o RECHAZADO, confirma salida y Bodega recibe. RF-QA-001 a 018, RF-LAB-002 a 005, RF-LTW-021 y RN-19.</w:t>
      </w:r>
    </w:p>
    <w:p>
      <w:pPr>
        <w:widowControl/>
      </w:pPr>
      <w:r>
        <w:t>UC-20: si QA rechaza, registrar motivo y conservar antecedentes. Después del retorno y recepción Bodega, confirmar un nuevo despacho hacia Laboratorio. Jefe Lab valida y confirma una nueva recepción física antes de asignar o iniciar trabajo técnico. Esa recepción inicia el SLA del nuevo ciclo y exige evidencia nueva. No reutilizar el ciclo rechazado ni tratar el dictamen como traslado físico.</w:t>
      </w:r>
    </w:p>
    <w:p>
      <w:pPr>
        <w:pStyle w:val="Ttulo2"/>
      </w:pPr>
      <w:r>
        <w:t>UC 22 a 24 Despacho e instalación</w:t>
      </w:r>
    </w:p>
    <w:p>
      <w:pPr>
        <w:widowControl/>
      </w:pPr>
      <w:r>
        <w:t>Actores: Logística y Técnico Terreno. Con stock inicial o reparado elegible, contexto válido y evidencia vigente, Logística confirma despacho. La transacción crea IN y SALIDA_BODEGA_TERRENO y consume una sola vez el origen: stock_origen_evento para inicial o stock_origen_os para reparado. Seleccionar o escanear no crea IN. RF-INV-001 a 012, RF-OS-005 a 010, RF-TER-011 a 012 y RF-MOB-005.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Resultado en UC 24</w:t>
            </w:r>
          </w:p>
        </w:tc>
        <w:tc>
          <w:tcPr>
            <w:tcW w:type="dxa" w:w="67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Efecto implementado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operativo = true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INSTALACION_COMPLETADA; estado 13. Activo en operación.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operativo = false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INSTALACION_FALLIDA; estado 11. Retorno pendiente de recepción Bodega; no habilita stock.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Ambos resultados dejan de estar En ruta. Esta magnitud representa despacho vigente aún sin resultado de instalación. El fallo no equivale a recepción. Bodega debe validar y confirmar el retorno con evidencia correspondiente. La operación exige IN propia asignada, despacho vigente y bus coincidente.</w:t>
      </w:r>
    </w:p>
    <w:p>
      <w:pPr>
        <w:widowControl/>
      </w:pPr>
      <w:r>
        <w:t>Excepciones: origen ya consumido, evidencia reutilizada o contexto distinto se rechazan sin IN parcial. Ante error de red, consultar el estado antes de reintentar. Verificar éxito, fallo, retorno, concurrencia y ausencia de doble consumo.</w:t>
      </w:r>
    </w:p>
    <w:p>
      <w:pPr>
        <w:pStyle w:val="Ttulo1"/>
        <w:pageBreakBefore/>
        <w:spacing w:before="0"/>
      </w:pPr>
      <w:r>
        <w:t>9 Consultas trazabilidad y aceptación</w:t>
      </w:r>
    </w:p>
    <w:p>
      <w:pPr>
        <w:pStyle w:val="Ttulo2"/>
      </w:pPr>
      <w:r>
        <w:t>UC 25 y 26 y 31 a 35 Consultas autorizadas</w:t>
      </w:r>
    </w:p>
    <w:p>
      <w:pPr>
        <w:widowControl/>
      </w:pPr>
      <w:r>
        <w:t>El usuario elige activo, referencia o filtros; la API aplica permiso y proyección. Historia e indicadores muestran definición de magnitud y distinguen cero, falta de medición y error. Excel reúne todas las páginas filtradas, conserva series como texto y aborta una descarga incompleta. Consulta no modifica OS, stock ni custodia.</w:t>
      </w:r>
    </w:p>
    <w:p>
      <w:pPr>
        <w:pStyle w:val="Ttulo2"/>
      </w:pPr>
      <w:bookmarkStart w:id="902" w:name="indicadores"/>
      <w:r>
        <w:t xml:space="preserve">Casos complementarios y definiciones de indicadores</w:t>
      </w:r>
      <w:bookmarkEnd w:id="902"/>
    </w:p>
    <w:p>
      <w:pPr>
        <w:widowControl/>
      </w:pPr>
      <w:r>
        <w:t xml:space="preserve">UC-27 y UC-28: Admin crea o edita otra cuenta, con rol oficial, protección del último administrador y prohibición de autoelevación. UC-29: cambio propio con verificación de UID/proveedor, política Firebase, reautenticación y updatePassword; recuperación administrativa solo por mecanismo autorizado. UC-30: Logística correlaciona una referencia con OS y activo existentes, sin efectos en stock ni custodia.</w:t>
      </w:r>
    </w:p>
    <w:p>
      <w:pPr>
        <w:widowControl/>
      </w:pPr>
      <w:r>
        <w:t xml:space="preserve">Parque: activos únicos por tipo y serie; una OS no incrementa el parque. En camino Lab: salida Bodega a Lab sin recepción posterior del ciclo. Carga técnica: OS recibida y asignada; excluye tránsito. SLA: tiempo desde recepción Lab confirmada del ciclo. Listos para salida: cierre técnico válido con custodia aún Lab.</w:t>
      </w:r>
    </w:p>
    <w:p>
      <w:pPr>
        <w:widowControl/>
      </w:pPr>
      <w:r>
        <w:t xml:space="preserve">Disponible: origen inicial habilitado o reparación con QA aprobada, custodia Bodega, origen no consumido y ausencia de intervención incompatible. En ruta Terreno: despacho vigente con evidencia, estado 1 y ubicación sin asignar; instalación exitosa o fallida excluyen ese indicador. QA aprobado/rechazado es dictamen, no salida física. Repuesto crítico: stock menor o igual al umbral registrado.</w:t>
      </w:r>
    </w:p>
    <w:p>
      <w:pPr>
        <w:widowControl/>
      </w:pPr>
      <w:r>
        <w:t xml:space="preserve">Una consulta válida sin registros produce cero o estado vacío; una métrica no implementada queda sin medición. Errores de red/API no son cero. Los resultados técnicos usan el último cierre por activo; sin cierre no significa no reparable. Entrega de repuesto no demuestra instalación y la frecuencia de fallas no demuestra causalidad.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6984"/>
      </w:tblGrid>
      <w:tr>
        <w:trPr>
          <w:cantSplit/>
          <w:tblHeader/>
        </w:trPr>
        <w:tc>
          <w:tcPr>
            <w:tcW w:type="dxa" w:w="237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conciliado</w:t>
            </w:r>
          </w:p>
        </w:tc>
        <w:tc>
          <w:tcPr>
            <w:tcW w:type="dxa" w:w="698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Alcance que se conserva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RF-IA-004 · UC-35</w:t>
            </w:r>
          </w:p>
        </w:tc>
        <w:tc>
          <w:tcPr>
            <w:tcW w:type="dxa" w:w="698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Admin, Gerente, Jefe Laboratorio y Logística acceden a ai.read. Técnico Lab, QA y Terreno se deniegan. Método heurístico explícito.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RF-TRZ-005</w:t>
            </w:r>
          </w:p>
        </w:tc>
        <w:tc>
          <w:tcPr>
            <w:tcW w:type="dxa" w:w="698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Terreno y Jefe Lab reciben historia técnica restringida antes de serializar JSON; excluye auditoría, stock y metadatos administrativos.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RF-DASH-009</w:t>
            </w:r>
          </w:p>
        </w:tc>
        <w:tc>
          <w:tcPr>
            <w:tcW w:type="dxa" w:w="698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Indicadores Lab: Admin, Gerente y Jefe Lab. Centro de reportes/Excel incluye Logística solo en su ámbito; no amplía roles del requisito Lab.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Prioridades y condiciones de aceptación</w:t>
      </w:r>
    </w:p>
    <w:p>
      <w:pPr>
        <w:widowControl/>
      </w:pPr>
      <w:r>
        <w:t>Son críticos identidad, Auth/RBAC, custodia, OS, Lab, QA, inventario, repuestos e integridad. Toda ejecución debe vincular requisito, caso, versión, entorno, datos, esperado, observado y soporte. Identidad errónea, acceso indebido, doble consumo o pérdida de datos bloquean aceptación del flujo. Resolver y repetir los casos afectados.</w:t>
      </w:r>
    </w:p>
    <w:p>
      <w:pPr>
        <w:widowControl/>
      </w:pPr>
      <w:r>
        <w:t xml:space="preserve">Automatización y build no sustituyen siete roles ni cámara, QR, PoD, teclado y sesión en dispositivos reales. La aceptación requiere resolver las brechas del Plan de Pruebas y registrar evidencia y responsables. Los 268 ID se conservan y permanecen pendientes de cierre; esta conciliación no modifica controles ni rebaja criterios.</w:t>
      </w:r>
    </w:p>
    <w:p>
      <w:pPr>
        <w:widowControl/>
      </w:pPr>
      <w:r>
        <w:t xml:space="preserve">Brechas actuales: el Excel de historial para Jefatura espera listas administrativas en lugar de intervenciones; Mobile carece de persistencia Firebase y requiere validación de Safe Area y texto de retorno. Administración de cuentas, logs, errores, paginación y dependencia de exportación tienen observaciones estáticas pendientes. Se mantienen los criterios originales y el cierre pendiente, detallados en Plan de Pruebas y matriz.</w:t>
      </w:r>
    </w:p>
    <w:p>
      <w:pPr>
        <w:pStyle w:val="Ttulo2"/>
      </w:pPr>
      <w:r>
        <w:t>Fuentes y trazabilidad</w:t>
      </w:r>
    </w:p>
    <w:p>
      <w:pPr>
        <w:widowControl/>
      </w:pPr>
      <w:hyperlink r:id="rId13">
        <w:r>
          <w:rPr>
            <w:color w:val="1565C0"/>
          </w:rPr>
          <w:t>Matriz vigente de 268 requisitos · hoja Matriz V2.0</w:t>
        </w:r>
      </w:hyperlink>
    </w:p>
    <w:p>
      <w:pPr>
        <w:widowControl/>
      </w:pPr>
      <w:hyperlink w:anchor="casos_de_uso">
        <w:r>
          <w:rPr>
            <w:color w:val="1565C0"/>
          </w:rPr>
          <w:t>Casos de uso · secciones 7 a 9 de este SRS</w:t>
        </w:r>
      </w:hyperlink>
    </w:p>
    <w:p>
      <w:pPr>
        <w:widowControl/>
      </w:pPr>
      <w:hyperlink w:anchor="indicadores">
        <w:r>
          <w:rPr>
            <w:color w:val="1565C0"/>
          </w:rPr>
          <w:t>Definiciones de reportes e indicadores · sección 9</w:t>
        </w:r>
      </w:hyperlink>
    </w:p>
    <w:p>
      <w:pPr>
        <w:widowControl/>
      </w:pPr>
      <w:hyperlink w:anchor="requisitos_vigentes">
        <w:r>
          <w:rPr>
            <w:color w:val="1565C0"/>
          </w:rPr>
          <w:t>Requisitos vigentes · secciones 2 a 6</w:t>
        </w:r>
      </w:hyperlink>
    </w:p>
    <w:p>
      <w:pPr>
        <w:widowControl/>
      </w:pPr>
      <w:hyperlink r:id="rId17">
        <w:r>
          <w:rPr>
            <w:color w:val="1565C0"/>
          </w:rPr>
          <w:t>Fuentes, ejecutores y cierre por ID · Matriz V2.0</w:t>
        </w:r>
      </w:hyperlink>
    </w:p>
    <w:sectPr w:rsidR="00A635C9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2701" w14:textId="77777777" w:rsidR="00322DFE" w:rsidRDefault="00322DFE">
      <w:pPr>
        <w:spacing w:after="0" w:line="240" w:lineRule="auto"/>
      </w:pPr>
      <w:r>
        <w:separator/>
      </w:r>
    </w:p>
  </w:endnote>
  <w:endnote w:type="continuationSeparator" w:id="0">
    <w:p w14:paraId="4BCE3E8E" w14:textId="77777777" w:rsidR="00322DFE" w:rsidRDefault="003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51B3" w14:textId="77777777" w:rsidR="00322DFE" w:rsidRDefault="00322DFE">
      <w:pPr>
        <w:spacing w:after="0" w:line="240" w:lineRule="auto"/>
      </w:pPr>
      <w:r>
        <w:separator/>
      </w:r>
    </w:p>
  </w:footnote>
  <w:footnote w:type="continuationSeparator" w:id="0">
    <w:p w14:paraId="4C4AAEF1" w14:textId="77777777" w:rsidR="00322DFE" w:rsidRDefault="003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Especificación de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065671">
    <w:abstractNumId w:val="8"/>
  </w:num>
  <w:num w:numId="2" w16cid:durableId="2038580763">
    <w:abstractNumId w:val="6"/>
  </w:num>
  <w:num w:numId="3" w16cid:durableId="233467588">
    <w:abstractNumId w:val="5"/>
  </w:num>
  <w:num w:numId="4" w16cid:durableId="1621569901">
    <w:abstractNumId w:val="4"/>
  </w:num>
  <w:num w:numId="5" w16cid:durableId="2031643966">
    <w:abstractNumId w:val="7"/>
  </w:num>
  <w:num w:numId="6" w16cid:durableId="2069302273">
    <w:abstractNumId w:val="3"/>
  </w:num>
  <w:num w:numId="7" w16cid:durableId="125197360">
    <w:abstractNumId w:val="2"/>
  </w:num>
  <w:num w:numId="8" w16cid:durableId="1612202123">
    <w:abstractNumId w:val="1"/>
  </w:num>
  <w:num w:numId="9" w16cid:durableId="7905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DE"/>
    <w:rsid w:val="0029639D"/>
    <w:rsid w:val="002B4508"/>
    <w:rsid w:val="002C6F8B"/>
    <w:rsid w:val="00322DFE"/>
    <w:rsid w:val="00326F90"/>
    <w:rsid w:val="004D3F6A"/>
    <w:rsid w:val="007360F5"/>
    <w:rsid w:val="00795FA6"/>
    <w:rsid w:val="00A635C9"/>
    <w:rsid w:val="00AA1D8D"/>
    <w:rsid w:val="00B47730"/>
    <w:rsid w:val="00BC4B9F"/>
    <w:rsid w:val="00CB0664"/>
    <w:rsid w:val="00FC693F"/>
    <w:rsid w:val="00FE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1D6EC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 w:val="0"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C6F8B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2C6F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Matriz_Requerimientos_PMP_Suite.xlsx" TargetMode="External"/><Relationship Id="rId17" Type="http://schemas.openxmlformats.org/officeDocument/2006/relationships/hyperlink" Target="Matriz_Requerimientos_PMP_Sui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11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5</cp:revision>
  <dcterms:modified xsi:type="dcterms:W3CDTF">2026-10-19T14:53:11Z</dcterms:modified>
  <cp:category/>
  <cp:version>2.0</cp:version>
</cp:coreProperties>
</file>